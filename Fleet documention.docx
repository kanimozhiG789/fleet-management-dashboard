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008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poster_cover_page_style_image_for_a_hack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36"/>
        </w:rPr>
        <w:t>ADVANCED FLEET MANAGEMENT DASHBOARD</w:t>
      </w:r>
    </w:p>
    <w:p>
      <w:pPr>
        <w:jc w:val="center"/>
      </w:pPr>
      <w:r>
        <w:rPr>
          <w:b/>
          <w:sz w:val="26"/>
        </w:rPr>
        <w:t>Hackathon Project Documentation</w:t>
      </w:r>
    </w:p>
    <w:p>
      <w:pPr>
        <w:jc w:val="center"/>
      </w:pPr>
      <w:r>
        <w:rPr>
          <w:b/>
        </w:rPr>
        <w:br/>
        <w:t>Submitted By</w:t>
        <w:br/>
      </w:r>
      <w:r>
        <w:t>G. Kanimozhi</w:t>
        <w:br/>
        <w:t>Roll Number: E25CA147</w:t>
        <w:br/>
        <w:t>Department: BCA</w:t>
        <w:br/>
        <w:t>Section: A</w:t>
        <w:br/>
        <w:t>Year: Second Year</w:t>
        <w:br/>
        <w:t>College: SDNB Vaishnav College for Women, Chennai</w:t>
        <w:br/>
        <w:br/>
        <w:t>Project: Advanced Fleet Management Dashboard</w:t>
        <w:br/>
        <w:t>Project Type: L&amp;T Hackathon Project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Advanced Fleet Management Dashboard is a web-based project designed to help fleet managers monitor and manage transportation vehicles from a single dashboard.</w:t>
      </w:r>
    </w:p>
    <w:p>
      <w:r>
        <w:t>In a company, a fleet manager has to handle many activities such as checking vehicle status, monitoring trips, tracking fuel consumption, managing vehicle maintenance, and checking overall vehicle performance.</w:t>
      </w:r>
    </w:p>
    <w:p>
      <w:r>
        <w:t>Our project brings these activities together in one centralized dashboard. This makes fleet information easier to view, understand, and manage.</w:t>
      </w:r>
    </w:p>
    <w:p>
      <w:pPr>
        <w:pStyle w:val="Heading1"/>
      </w:pPr>
      <w:r>
        <w:t>2. Hackathon Background</w:t>
      </w:r>
    </w:p>
    <w:p>
      <w:r>
        <w:t>This project is developed as a college hackathon project through an L&amp;T-related project initiative at SDNB Vaishnav College for Women.</w:t>
      </w:r>
    </w:p>
    <w:p>
      <w:r>
        <w:t>The hackathon gives students an opportunity to understand real-world company requirements and develop a practical technology-based solution.</w:t>
      </w:r>
    </w:p>
    <w:p>
      <w:r>
        <w:t>Our selected topic focuses on Transportation Fleet Management, especially vehicle utilization, maintenance, fuel consumption, and operational efficiency.</w:t>
      </w:r>
    </w:p>
    <w:p>
      <w:pPr>
        <w:pStyle w:val="Heading1"/>
      </w:pPr>
      <w:r>
        <w:t>3. Project Topic</w:t>
      </w:r>
    </w:p>
    <w:p>
      <w:r>
        <w:t>Transportation Fleet Management Dashboard</w:t>
      </w:r>
    </w:p>
    <w:p>
      <w:r>
        <w:t>The main areas covered by the project are:</w:t>
      </w:r>
    </w:p>
    <w:p>
      <w:pPr>
        <w:pStyle w:val="ListBullet"/>
      </w:pPr>
      <w:r>
        <w:t>Vehicle Management</w:t>
      </w:r>
    </w:p>
    <w:p>
      <w:pPr>
        <w:pStyle w:val="ListBullet"/>
      </w:pPr>
      <w:r>
        <w:t>Vehicle Utilization</w:t>
      </w:r>
    </w:p>
    <w:p>
      <w:pPr>
        <w:pStyle w:val="ListBullet"/>
      </w:pPr>
      <w:r>
        <w:t>Trip Management</w:t>
      </w:r>
    </w:p>
    <w:p>
      <w:pPr>
        <w:pStyle w:val="ListBullet"/>
      </w:pPr>
      <w:r>
        <w:t>Fuel Management</w:t>
      </w:r>
    </w:p>
    <w:p>
      <w:pPr>
        <w:pStyle w:val="ListBullet"/>
      </w:pPr>
      <w:r>
        <w:t>Maintenance Management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Live Tracking</w:t>
      </w:r>
    </w:p>
    <w:p>
      <w:pPr>
        <w:pStyle w:val="ListBullet"/>
      </w:pPr>
      <w:r>
        <w:t>Analytics</w:t>
      </w:r>
    </w:p>
    <w:p>
      <w:pPr>
        <w:pStyle w:val="ListBullet"/>
      </w:pPr>
      <w:r>
        <w:t>Predictions</w:t>
      </w:r>
    </w:p>
    <w:p>
      <w:pPr>
        <w:pStyle w:val="ListBullet"/>
      </w:pPr>
      <w:r>
        <w:t>Reports</w:t>
      </w:r>
    </w:p>
    <w:p>
      <w:pPr>
        <w:pStyle w:val="Heading1"/>
      </w:pPr>
      <w:r>
        <w:t>4. What Does the Project Do?</w:t>
      </w:r>
    </w:p>
    <w:p>
      <w:r>
        <w:t>The dashboard provides a centralized view of fleet operations.</w:t>
      </w:r>
    </w:p>
    <w:p>
      <w:r>
        <w:t>A fleet manager can use the dashboard to:</w:t>
      </w:r>
    </w:p>
    <w:p>
      <w:pPr>
        <w:pStyle w:val="ListBullet"/>
      </w:pPr>
      <w:r>
        <w:t>View total vehicles</w:t>
      </w:r>
    </w:p>
    <w:p>
      <w:pPr>
        <w:pStyle w:val="ListBullet"/>
      </w:pPr>
      <w:r>
        <w:t>Check active and idle vehicles</w:t>
      </w:r>
    </w:p>
    <w:p>
      <w:pPr>
        <w:pStyle w:val="ListBullet"/>
      </w:pPr>
      <w:r>
        <w:t>Identify vehicles under maintenance</w:t>
      </w:r>
    </w:p>
    <w:p>
      <w:pPr>
        <w:pStyle w:val="ListBullet"/>
      </w:pPr>
      <w:r>
        <w:t>Monitor fuel levels</w:t>
      </w:r>
    </w:p>
    <w:p>
      <w:pPr>
        <w:pStyle w:val="ListBullet"/>
      </w:pPr>
      <w:r>
        <w:t>Check vehicle speed and location</w:t>
      </w:r>
    </w:p>
    <w:p>
      <w:pPr>
        <w:pStyle w:val="ListBullet"/>
      </w:pPr>
      <w:r>
        <w:t>Monitor trips and routes</w:t>
      </w:r>
    </w:p>
    <w:p>
      <w:pPr>
        <w:pStyle w:val="ListBullet"/>
      </w:pPr>
      <w:r>
        <w:t>Track fuel consumption</w:t>
      </w:r>
    </w:p>
    <w:p>
      <w:pPr>
        <w:pStyle w:val="ListBullet"/>
      </w:pPr>
      <w:r>
        <w:t>Check maintenance schedules</w:t>
      </w:r>
    </w:p>
    <w:p>
      <w:pPr>
        <w:pStyle w:val="ListBullet"/>
      </w:pPr>
      <w:r>
        <w:t>View fleet performance through charts</w:t>
      </w:r>
    </w:p>
    <w:p>
      <w:pPr>
        <w:pStyle w:val="ListBullet"/>
      </w:pPr>
      <w:r>
        <w:t>Monitor vehicles on a map</w:t>
      </w:r>
    </w:p>
    <w:p>
      <w:pPr>
        <w:pStyle w:val="ListBullet"/>
      </w:pPr>
      <w:r>
        <w:t>View reports</w:t>
      </w:r>
    </w:p>
    <w:p>
      <w:pPr>
        <w:pStyle w:val="ListBullet"/>
      </w:pPr>
      <w:r>
        <w:t>Use prediction features for future maintenance planning</w:t>
      </w:r>
    </w:p>
    <w:p>
      <w:pPr>
        <w:pStyle w:val="Heading1"/>
      </w:pPr>
      <w:r>
        <w:t>5. How Is It Useful for a Fleet Manager?</w:t>
      </w:r>
    </w:p>
    <w:p>
      <w:r>
        <w:t>A fleet manager has to monitor different types of information every day. Instead of checking each activity separately, this dashboard provides important information in one place.</w:t>
      </w:r>
    </w:p>
    <w:p>
      <w:r>
        <w:t>For example, if a vehicle needs maintenance, the manager can identify it from the Maintenance section. If fuel consumption is high, the manager can check the Fuel Management and Analytics sections. If a vehicle is idle, the manager can identify it and understand vehicle utilization.</w:t>
      </w:r>
    </w:p>
    <w:p>
      <w:r>
        <w:t>The dashboard therefore helps the manager get a quick overview of fleet operations and take suitable actions.</w:t>
      </w:r>
    </w:p>
    <w:p>
      <w:pPr>
        <w:pStyle w:val="Heading1"/>
      </w:pPr>
      <w:r>
        <w:t>6. Main Modules</w:t>
      </w:r>
    </w:p>
    <w:p>
      <w:pPr>
        <w:pStyle w:val="Heading2"/>
      </w:pPr>
      <w:r>
        <w:t>6.1 Dashboard</w:t>
      </w:r>
    </w:p>
    <w:p>
      <w:r>
        <w:t>The main dashboard provides an overall view of the fleet.</w:t>
      </w:r>
    </w:p>
    <w:p>
      <w:pPr>
        <w:pStyle w:val="ListBullet"/>
      </w:pPr>
      <w:r>
        <w:t>Total Vehicles</w:t>
      </w:r>
    </w:p>
    <w:p>
      <w:pPr>
        <w:pStyle w:val="ListBullet"/>
      </w:pPr>
      <w:r>
        <w:t>Active Vehicles</w:t>
      </w:r>
    </w:p>
    <w:p>
      <w:pPr>
        <w:pStyle w:val="ListBullet"/>
      </w:pPr>
      <w:r>
        <w:t>Idle Vehicles</w:t>
      </w:r>
    </w:p>
    <w:p>
      <w:pPr>
        <w:pStyle w:val="ListBullet"/>
      </w:pPr>
      <w:r>
        <w:t>Maintenance Vehicles</w:t>
      </w:r>
    </w:p>
    <w:p>
      <w:pPr>
        <w:pStyle w:val="ListBullet"/>
      </w:pPr>
      <w:r>
        <w:t>Fleet Health Score</w:t>
      </w:r>
    </w:p>
    <w:p>
      <w:pPr>
        <w:pStyle w:val="ListBullet"/>
      </w:pPr>
      <w:r>
        <w:t>Vehicle Utilization</w:t>
      </w:r>
    </w:p>
    <w:p>
      <w:pPr>
        <w:pStyle w:val="ListBullet"/>
      </w:pPr>
      <w:r>
        <w:t>Maintenance Performance</w:t>
      </w:r>
    </w:p>
    <w:p>
      <w:pPr>
        <w:pStyle w:val="ListBullet"/>
      </w:pPr>
      <w:r>
        <w:t>Fuel Efficiency</w:t>
      </w:r>
    </w:p>
    <w:p>
      <w:pPr>
        <w:pStyle w:val="Heading2"/>
      </w:pPr>
      <w:r>
        <w:t>6.2 Vehicle Management</w:t>
      </w:r>
    </w:p>
    <w:p>
      <w:r>
        <w:t>This module provides important vehicle details such as:</w:t>
      </w:r>
    </w:p>
    <w:p>
      <w:pPr>
        <w:pStyle w:val="ListBullet"/>
      </w:pPr>
      <w:r>
        <w:t>Vehicle ID</w:t>
      </w:r>
    </w:p>
    <w:p>
      <w:pPr>
        <w:pStyle w:val="ListBullet"/>
      </w:pPr>
      <w:r>
        <w:t>Vehicle Type</w:t>
      </w:r>
    </w:p>
    <w:p>
      <w:pPr>
        <w:pStyle w:val="ListBullet"/>
      </w:pPr>
      <w:r>
        <w:t>Vehicle Status</w:t>
      </w:r>
    </w:p>
    <w:p>
      <w:pPr>
        <w:pStyle w:val="ListBullet"/>
      </w:pPr>
      <w:r>
        <w:t>Fuel Level</w:t>
      </w:r>
    </w:p>
    <w:p>
      <w:pPr>
        <w:pStyle w:val="ListBullet"/>
      </w:pPr>
      <w:r>
        <w:t>Speed</w:t>
      </w:r>
    </w:p>
    <w:p>
      <w:pPr>
        <w:pStyle w:val="ListBullet"/>
      </w:pPr>
      <w:r>
        <w:t>Location</w:t>
      </w:r>
    </w:p>
    <w:p>
      <w:pPr>
        <w:pStyle w:val="Heading2"/>
      </w:pPr>
      <w:r>
        <w:t>6.3 Trip Management</w:t>
      </w:r>
    </w:p>
    <w:p>
      <w:r>
        <w:t>The Trip Management module helps monitor transportation trips. It contains:</w:t>
      </w:r>
    </w:p>
    <w:p>
      <w:pPr>
        <w:pStyle w:val="ListBullet"/>
      </w:pPr>
      <w:r>
        <w:t>Trip ID</w:t>
      </w:r>
    </w:p>
    <w:p>
      <w:pPr>
        <w:pStyle w:val="ListBullet"/>
      </w:pPr>
      <w:r>
        <w:t>Vehicle ID</w:t>
      </w:r>
    </w:p>
    <w:p>
      <w:pPr>
        <w:pStyle w:val="ListBullet"/>
      </w:pPr>
      <w:r>
        <w:t>Route</w:t>
      </w:r>
    </w:p>
    <w:p>
      <w:pPr>
        <w:pStyle w:val="ListBullet"/>
      </w:pPr>
      <w:r>
        <w:t>Distance</w:t>
      </w:r>
    </w:p>
    <w:p>
      <w:pPr>
        <w:pStyle w:val="ListBullet"/>
      </w:pPr>
      <w:r>
        <w:t>Trip Status</w:t>
      </w:r>
    </w:p>
    <w:p>
      <w:pPr>
        <w:pStyle w:val="Heading2"/>
      </w:pPr>
      <w:r>
        <w:t>6.4 Fuel Management</w:t>
      </w:r>
    </w:p>
    <w:p>
      <w:r>
        <w:t>Fuel Management helps monitor fuel-related information. It can be used to check:</w:t>
      </w:r>
    </w:p>
    <w:p>
      <w:pPr>
        <w:pStyle w:val="ListBullet"/>
      </w:pPr>
      <w:r>
        <w:t>Fuel Consumption</w:t>
      </w:r>
    </w:p>
    <w:p>
      <w:pPr>
        <w:pStyle w:val="ListBullet"/>
      </w:pPr>
      <w:r>
        <w:t>Fuel Efficiency</w:t>
      </w:r>
    </w:p>
    <w:p>
      <w:pPr>
        <w:pStyle w:val="ListBullet"/>
      </w:pPr>
      <w:r>
        <w:t>Total Fuel Used</w:t>
      </w:r>
    </w:p>
    <w:p>
      <w:pPr>
        <w:pStyle w:val="ListBullet"/>
      </w:pPr>
      <w:r>
        <w:t>Fuel Cost</w:t>
      </w:r>
    </w:p>
    <w:p>
      <w:pPr>
        <w:pStyle w:val="ListBullet"/>
      </w:pPr>
      <w:r>
        <w:t>Average Fuel Performance</w:t>
      </w:r>
    </w:p>
    <w:p>
      <w:pPr>
        <w:pStyle w:val="Heading2"/>
      </w:pPr>
      <w:r>
        <w:t>6.5 Maintenance Management</w:t>
      </w:r>
    </w:p>
    <w:p>
      <w:r>
        <w:t>Maintenance is an important part of fleet operations. This module helps managers monitor:</w:t>
      </w:r>
    </w:p>
    <w:p>
      <w:pPr>
        <w:pStyle w:val="ListBullet"/>
      </w:pPr>
      <w:r>
        <w:t>Service Due</w:t>
      </w:r>
    </w:p>
    <w:p>
      <w:pPr>
        <w:pStyle w:val="ListBullet"/>
      </w:pPr>
      <w:r>
        <w:t>Overdue Service</w:t>
      </w:r>
    </w:p>
    <w:p>
      <w:pPr>
        <w:pStyle w:val="ListBullet"/>
      </w:pPr>
      <w:r>
        <w:t>Engine Inspection</w:t>
      </w:r>
    </w:p>
    <w:p>
      <w:pPr>
        <w:pStyle w:val="ListBullet"/>
      </w:pPr>
      <w:r>
        <w:t>Oil Change</w:t>
      </w:r>
    </w:p>
    <w:p>
      <w:pPr>
        <w:pStyle w:val="ListBullet"/>
      </w:pPr>
      <w:r>
        <w:t>Brake Inspection</w:t>
      </w:r>
    </w:p>
    <w:p>
      <w:pPr>
        <w:pStyle w:val="ListBullet"/>
      </w:pPr>
      <w:r>
        <w:t>Tyre Check</w:t>
      </w:r>
    </w:p>
    <w:p>
      <w:pPr>
        <w:pStyle w:val="ListBullet"/>
      </w:pPr>
      <w:r>
        <w:t>Battery Check</w:t>
      </w:r>
    </w:p>
    <w:p>
      <w:pPr>
        <w:pStyle w:val="ListBullet"/>
      </w:pPr>
      <w:r>
        <w:t>Maintenance Priority</w:t>
      </w:r>
    </w:p>
    <w:p>
      <w:pPr>
        <w:pStyle w:val="Heading2"/>
      </w:pPr>
      <w:r>
        <w:t>6.6 Live Tracking</w:t>
      </w:r>
    </w:p>
    <w:p>
      <w:r>
        <w:t>The Live Tracking module displays vehicles on a map. For this project, vehicle locations are simulated for demonstration purposes. The map demonstrates how a real fleet management system could display vehicle locations.</w:t>
      </w:r>
    </w:p>
    <w:p>
      <w:pPr>
        <w:pStyle w:val="Heading2"/>
      </w:pPr>
      <w:r>
        <w:t>6.7 Analytics</w:t>
      </w:r>
    </w:p>
    <w:p>
      <w:r>
        <w:t>The Analytics section represents fleet performance using charts and visual data. It helps understand:</w:t>
      </w:r>
    </w:p>
    <w:p>
      <w:pPr>
        <w:pStyle w:val="ListBullet"/>
      </w:pPr>
      <w:r>
        <w:t>Vehicle Utilization</w:t>
      </w:r>
    </w:p>
    <w:p>
      <w:pPr>
        <w:pStyle w:val="ListBullet"/>
      </w:pPr>
      <w:r>
        <w:t>Fuel Efficiency</w:t>
      </w:r>
    </w:p>
    <w:p>
      <w:pPr>
        <w:pStyle w:val="ListBullet"/>
      </w:pPr>
      <w:r>
        <w:t>Maintenance Performance</w:t>
      </w:r>
    </w:p>
    <w:p>
      <w:pPr>
        <w:pStyle w:val="ListBullet"/>
      </w:pPr>
      <w:r>
        <w:t>Operational Efficiency</w:t>
      </w:r>
    </w:p>
    <w:p>
      <w:pPr>
        <w:pStyle w:val="Heading2"/>
      </w:pPr>
      <w:r>
        <w:t>6.8 Predictions</w:t>
      </w:r>
    </w:p>
    <w:p>
      <w:r>
        <w:t>The Predictions module represents an advanced feature of the system. It can be extended using Machine Learning for:</w:t>
      </w:r>
    </w:p>
    <w:p>
      <w:pPr>
        <w:pStyle w:val="ListBullet"/>
      </w:pPr>
      <w:r>
        <w:t>Predictive Maintenance</w:t>
      </w:r>
    </w:p>
    <w:p>
      <w:pPr>
        <w:pStyle w:val="ListBullet"/>
      </w:pPr>
      <w:r>
        <w:t>Fuel Anomaly Detection</w:t>
      </w:r>
    </w:p>
    <w:p>
      <w:pPr>
        <w:pStyle w:val="ListBullet"/>
      </w:pPr>
      <w:r>
        <w:t>Vehicle Performance Prediction</w:t>
      </w:r>
    </w:p>
    <w:p>
      <w:pPr>
        <w:pStyle w:val="Heading2"/>
      </w:pPr>
      <w:r>
        <w:t>6.9 Reports</w:t>
      </w:r>
    </w:p>
    <w:p>
      <w:r>
        <w:t>The Reports module provides summarized fleet information. Reports can include:</w:t>
      </w:r>
    </w:p>
    <w:p>
      <w:pPr>
        <w:pStyle w:val="ListBullet"/>
      </w:pPr>
      <w:r>
        <w:t>Vehicle Reports</w:t>
      </w:r>
    </w:p>
    <w:p>
      <w:pPr>
        <w:pStyle w:val="ListBullet"/>
      </w:pPr>
      <w:r>
        <w:t>Trip Reports</w:t>
      </w:r>
    </w:p>
    <w:p>
      <w:pPr>
        <w:pStyle w:val="ListBullet"/>
      </w:pPr>
      <w:r>
        <w:t>Fuel Reports</w:t>
      </w:r>
    </w:p>
    <w:p>
      <w:pPr>
        <w:pStyle w:val="ListBullet"/>
      </w:pPr>
      <w:r>
        <w:t>Maintenance Reports</w:t>
      </w:r>
    </w:p>
    <w:p>
      <w:pPr>
        <w:pStyle w:val="ListBullet"/>
      </w:pPr>
      <w:r>
        <w:t>Fleet Performance Reports</w:t>
      </w:r>
    </w:p>
    <w:p>
      <w:pPr>
        <w:pStyle w:val="Heading1"/>
      </w:pPr>
      <w:r>
        <w:t>7. Advantages of the Project</w:t>
      </w:r>
    </w:p>
    <w:p>
      <w:r>
        <w:rPr>
          <w:b/>
        </w:rPr>
        <w:t xml:space="preserve">1. Centralized Monitoring: </w:t>
      </w:r>
      <w:r>
        <w:t>All important fleet information is available in one dashboard.</w:t>
      </w:r>
    </w:p>
    <w:p>
      <w:r>
        <w:rPr>
          <w:b/>
        </w:rPr>
        <w:t xml:space="preserve">2. Easy Vehicle Monitoring: </w:t>
      </w:r>
      <w:r>
        <w:t>Managers can quickly check vehicle status, fuel, speed, and location.</w:t>
      </w:r>
    </w:p>
    <w:p>
      <w:r>
        <w:rPr>
          <w:b/>
        </w:rPr>
        <w:t xml:space="preserve">3. Better Maintenance Planning: </w:t>
      </w:r>
      <w:r>
        <w:t>Maintenance information helps identify vehicles that require service.</w:t>
      </w:r>
    </w:p>
    <w:p>
      <w:r>
        <w:rPr>
          <w:b/>
        </w:rPr>
        <w:t xml:space="preserve">4. Fuel Monitoring: </w:t>
      </w:r>
      <w:r>
        <w:t>Fuel usage and efficiency can be monitored easily.</w:t>
      </w:r>
    </w:p>
    <w:p>
      <w:r>
        <w:rPr>
          <w:b/>
        </w:rPr>
        <w:t xml:space="preserve">5. Trip Visibility: </w:t>
      </w:r>
      <w:r>
        <w:t>Managers can monitor routes, distances, and trip status.</w:t>
      </w:r>
    </w:p>
    <w:p>
      <w:r>
        <w:rPr>
          <w:b/>
        </w:rPr>
        <w:t xml:space="preserve">6. Data Visualization: </w:t>
      </w:r>
      <w:r>
        <w:t>Charts make fleet information easier to understand.</w:t>
      </w:r>
    </w:p>
    <w:p>
      <w:r>
        <w:rPr>
          <w:b/>
        </w:rPr>
        <w:t xml:space="preserve">7. Time Saving: </w:t>
      </w:r>
      <w:r>
        <w:t>A centralized dashboard reduces the need to check information from different sources.</w:t>
      </w:r>
    </w:p>
    <w:p>
      <w:r>
        <w:rPr>
          <w:b/>
        </w:rPr>
        <w:t xml:space="preserve">8. Better Operational Visibility: </w:t>
      </w:r>
      <w:r>
        <w:t>Managers can get a quick overview of fleet activities.</w:t>
      </w:r>
    </w:p>
    <w:p>
      <w:r>
        <w:rPr>
          <w:b/>
        </w:rPr>
        <w:t xml:space="preserve">9. Future Prediction Support: </w:t>
      </w:r>
      <w:r>
        <w:t>Machine Learning can be added for predictive maintenance and fuel anomaly detection.</w:t>
      </w:r>
    </w:p>
    <w:p>
      <w:r>
        <w:rPr>
          <w:b/>
        </w:rPr>
        <w:t xml:space="preserve">10. Scalable System: </w:t>
      </w:r>
      <w:r>
        <w:t>The system can be extended with more vehicles, users, sensors, and features.</w:t>
      </w:r>
    </w:p>
    <w:p>
      <w:pPr>
        <w:pStyle w:val="Heading1"/>
      </w:pPr>
      <w:r>
        <w:t>8. Technologies Used</w:t>
      </w:r>
    </w:p>
    <w:p>
      <w:pPr>
        <w:pStyle w:val="Heading2"/>
      </w:pPr>
      <w:r>
        <w:t>Frontend Technologies</w:t>
      </w:r>
    </w:p>
    <w:p>
      <w:r>
        <w:rPr>
          <w:b/>
        </w:rPr>
        <w:t>React.js</w:t>
        <w:br/>
      </w:r>
      <w:r>
        <w:t>Used to build the interactive dashboard interface.</w:t>
      </w:r>
    </w:p>
    <w:p>
      <w:r>
        <w:rPr>
          <w:b/>
        </w:rPr>
        <w:t>JavaScript</w:t>
        <w:br/>
      </w:r>
      <w:r>
        <w:t>Used for application logic and dynamic functionality.</w:t>
      </w:r>
    </w:p>
    <w:p>
      <w:r>
        <w:rPr>
          <w:b/>
        </w:rPr>
        <w:t>CSS</w:t>
        <w:br/>
      </w:r>
      <w:r>
        <w:t>Used to design and style the dashboard.</w:t>
      </w:r>
    </w:p>
    <w:p>
      <w:r>
        <w:rPr>
          <w:b/>
        </w:rPr>
        <w:t>Recharts / Chart.js</w:t>
        <w:br/>
      </w:r>
      <w:r>
        <w:t>Used to display fleet information using charts.</w:t>
      </w:r>
    </w:p>
    <w:p>
      <w:r>
        <w:rPr>
          <w:b/>
        </w:rPr>
        <w:t>React Leaflet / Leaflet</w:t>
        <w:br/>
      </w:r>
      <w:r>
        <w:t>Used to display vehicle locations on a map.</w:t>
      </w:r>
    </w:p>
    <w:p>
      <w:pPr>
        <w:pStyle w:val="Heading2"/>
      </w:pPr>
      <w:r>
        <w:t>Backend Technologies</w:t>
      </w:r>
    </w:p>
    <w:p>
      <w:r>
        <w:rPr>
          <w:b/>
        </w:rPr>
        <w:t>Node.js</w:t>
        <w:br/>
      </w:r>
      <w:r>
        <w:t>Used to create the backend environment.</w:t>
      </w:r>
    </w:p>
    <w:p>
      <w:r>
        <w:rPr>
          <w:b/>
        </w:rPr>
        <w:t>Express.js</w:t>
        <w:br/>
      </w:r>
      <w:r>
        <w:t>Used to create backend APIs and handle requests.</w:t>
      </w:r>
    </w:p>
    <w:p>
      <w:pPr>
        <w:pStyle w:val="Heading2"/>
      </w:pPr>
      <w:r>
        <w:t>Database</w:t>
      </w:r>
    </w:p>
    <w:p>
      <w:r>
        <w:t>MongoDB / PostgreSQL can be used to store:</w:t>
      </w:r>
    </w:p>
    <w:p>
      <w:pPr>
        <w:pStyle w:val="ListBullet"/>
      </w:pPr>
      <w:r>
        <w:t>Vehicle data</w:t>
      </w:r>
    </w:p>
    <w:p>
      <w:pPr>
        <w:pStyle w:val="ListBullet"/>
      </w:pPr>
      <w:r>
        <w:t>Trip data</w:t>
      </w:r>
    </w:p>
    <w:p>
      <w:pPr>
        <w:pStyle w:val="ListBullet"/>
      </w:pPr>
      <w:r>
        <w:t>Fuel data</w:t>
      </w:r>
    </w:p>
    <w:p>
      <w:pPr>
        <w:pStyle w:val="ListBullet"/>
      </w:pPr>
      <w:r>
        <w:t>Maintenance data</w:t>
      </w:r>
    </w:p>
    <w:p>
      <w:pPr>
        <w:pStyle w:val="ListBullet"/>
      </w:pPr>
      <w:r>
        <w:t>User data</w:t>
      </w:r>
    </w:p>
    <w:p>
      <w:pPr>
        <w:pStyle w:val="Heading2"/>
      </w:pPr>
      <w:r>
        <w:t>Development and Deployment</w:t>
      </w:r>
    </w:p>
    <w:p>
      <w:r>
        <w:rPr>
          <w:b/>
        </w:rPr>
        <w:t>Git</w:t>
        <w:br/>
      </w:r>
      <w:r>
        <w:t>Used for version control.</w:t>
      </w:r>
    </w:p>
    <w:p>
      <w:r>
        <w:rPr>
          <w:b/>
        </w:rPr>
        <w:t>GitHub</w:t>
        <w:br/>
      </w:r>
      <w:r>
        <w:t>Used to store and manage the project source code.</w:t>
      </w:r>
    </w:p>
    <w:p>
      <w:r>
        <w:rPr>
          <w:b/>
        </w:rPr>
        <w:t>GitHub Pages</w:t>
        <w:br/>
      </w:r>
      <w:r>
        <w:t>Used to deploy the frontend demonstration website.</w:t>
      </w:r>
    </w:p>
    <w:p>
      <w:pPr>
        <w:pStyle w:val="Heading1"/>
      </w:pPr>
      <w:r>
        <w:t>9. Project Data</w:t>
      </w:r>
    </w:p>
    <w:p>
      <w:r>
        <w:t>For demonstration and testing, the project contains 100 Vehicle Records, 100 Trip Records, and 100 Maintenance Records. These are demo/project records created for testing the dashboard. They do not represent the actual number of vehicles owned by L&amp;T.</w:t>
      </w:r>
    </w:p>
    <w:p>
      <w:pPr>
        <w:pStyle w:val="Heading1"/>
      </w:pPr>
      <w:r>
        <w:t>10. Sample Vehicle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</w:tcPr>
          <w:p>
            <w:r>
              <w:rPr>
                <w:b/>
              </w:rPr>
              <w:t>Vehicle ID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Fuel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Speed</w:t>
            </w:r>
          </w:p>
        </w:tc>
        <w:tc>
          <w:tcPr>
            <w:tcW w:type="dxa" w:w="1680"/>
            <w:vAlign w:val="center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1680"/>
          </w:tcPr>
          <w:p>
            <w:r>
              <w:t>TN-01</w:t>
            </w:r>
          </w:p>
        </w:tc>
        <w:tc>
          <w:tcPr>
            <w:tcW w:type="dxa" w:w="1680"/>
          </w:tcPr>
          <w:p>
            <w:r>
              <w:t>Truck</w:t>
            </w:r>
          </w:p>
        </w:tc>
        <w:tc>
          <w:tcPr>
            <w:tcW w:type="dxa" w:w="1680"/>
          </w:tcPr>
          <w:p>
            <w:r>
              <w:t>Active</w:t>
            </w:r>
          </w:p>
        </w:tc>
        <w:tc>
          <w:tcPr>
            <w:tcW w:type="dxa" w:w="1680"/>
          </w:tcPr>
          <w:p>
            <w:r>
              <w:t>82%</w:t>
            </w:r>
          </w:p>
        </w:tc>
        <w:tc>
          <w:tcPr>
            <w:tcW w:type="dxa" w:w="1680"/>
          </w:tcPr>
          <w:p>
            <w:r>
              <w:t>64 km/h</w:t>
            </w:r>
          </w:p>
        </w:tc>
        <w:tc>
          <w:tcPr>
            <w:tcW w:type="dxa" w:w="1680"/>
          </w:tcPr>
          <w:p>
            <w:r>
              <w:t>Chennai</w:t>
            </w:r>
          </w:p>
        </w:tc>
      </w:tr>
      <w:tr>
        <w:tc>
          <w:tcPr>
            <w:tcW w:type="dxa" w:w="1680"/>
          </w:tcPr>
          <w:p>
            <w:r>
              <w:t>TN-02</w:t>
            </w:r>
          </w:p>
        </w:tc>
        <w:tc>
          <w:tcPr>
            <w:tcW w:type="dxa" w:w="1680"/>
          </w:tcPr>
          <w:p>
            <w:r>
              <w:t>Van</w:t>
            </w:r>
          </w:p>
        </w:tc>
        <w:tc>
          <w:tcPr>
            <w:tcW w:type="dxa" w:w="1680"/>
          </w:tcPr>
          <w:p>
            <w:r>
              <w:t>Idle</w:t>
            </w:r>
          </w:p>
        </w:tc>
        <w:tc>
          <w:tcPr>
            <w:tcW w:type="dxa" w:w="1680"/>
          </w:tcPr>
          <w:p>
            <w:r>
              <w:t>54%</w:t>
            </w:r>
          </w:p>
        </w:tc>
        <w:tc>
          <w:tcPr>
            <w:tcW w:type="dxa" w:w="1680"/>
          </w:tcPr>
          <w:p>
            <w:r>
              <w:t>0 km/h</w:t>
            </w:r>
          </w:p>
        </w:tc>
        <w:tc>
          <w:tcPr>
            <w:tcW w:type="dxa" w:w="1680"/>
          </w:tcPr>
          <w:p>
            <w:r>
              <w:t>Tambaram</w:t>
            </w:r>
          </w:p>
        </w:tc>
      </w:tr>
      <w:tr>
        <w:tc>
          <w:tcPr>
            <w:tcW w:type="dxa" w:w="1680"/>
          </w:tcPr>
          <w:p>
            <w:r>
              <w:t>TN-03</w:t>
            </w:r>
          </w:p>
        </w:tc>
        <w:tc>
          <w:tcPr>
            <w:tcW w:type="dxa" w:w="1680"/>
          </w:tcPr>
          <w:p>
            <w:r>
              <w:t>Bus</w:t>
            </w:r>
          </w:p>
        </w:tc>
        <w:tc>
          <w:tcPr>
            <w:tcW w:type="dxa" w:w="1680"/>
          </w:tcPr>
          <w:p>
            <w:r>
              <w:t>Maintenance</w:t>
            </w:r>
          </w:p>
        </w:tc>
        <w:tc>
          <w:tcPr>
            <w:tcW w:type="dxa" w:w="1680"/>
          </w:tcPr>
          <w:p>
            <w:r>
              <w:t>35%</w:t>
            </w:r>
          </w:p>
        </w:tc>
        <w:tc>
          <w:tcPr>
            <w:tcW w:type="dxa" w:w="1680"/>
          </w:tcPr>
          <w:p>
            <w:r>
              <w:t>0 km/h</w:t>
            </w:r>
          </w:p>
        </w:tc>
        <w:tc>
          <w:tcPr>
            <w:tcW w:type="dxa" w:w="1680"/>
          </w:tcPr>
          <w:p>
            <w:r>
              <w:t>Guindy</w:t>
            </w:r>
          </w:p>
        </w:tc>
      </w:tr>
    </w:tbl>
    <w:p/>
    <w:p>
      <w:pPr>
        <w:pStyle w:val="Heading1"/>
      </w:pPr>
      <w:r>
        <w:t>11. Sample Trip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Trip ID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Vehicle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Distance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t>TR-101</w:t>
            </w:r>
          </w:p>
        </w:tc>
        <w:tc>
          <w:tcPr>
            <w:tcW w:type="dxa" w:w="2016"/>
          </w:tcPr>
          <w:p>
            <w:r>
              <w:t>TN-01</w:t>
            </w:r>
          </w:p>
        </w:tc>
        <w:tc>
          <w:tcPr>
            <w:tcW w:type="dxa" w:w="2016"/>
          </w:tcPr>
          <w:p>
            <w:r>
              <w:t>Chennai → Bangalore</w:t>
            </w:r>
          </w:p>
        </w:tc>
        <w:tc>
          <w:tcPr>
            <w:tcW w:type="dxa" w:w="2016"/>
          </w:tcPr>
          <w:p>
            <w:r>
              <w:t>346 km</w:t>
            </w:r>
          </w:p>
        </w:tc>
        <w:tc>
          <w:tcPr>
            <w:tcW w:type="dxa" w:w="2016"/>
          </w:tcPr>
          <w:p>
            <w:r>
              <w:t>Completed</w:t>
            </w:r>
          </w:p>
        </w:tc>
      </w:tr>
      <w:tr>
        <w:tc>
          <w:tcPr>
            <w:tcW w:type="dxa" w:w="2016"/>
          </w:tcPr>
          <w:p>
            <w:r>
              <w:t>TR-102</w:t>
            </w:r>
          </w:p>
        </w:tc>
        <w:tc>
          <w:tcPr>
            <w:tcW w:type="dxa" w:w="2016"/>
          </w:tcPr>
          <w:p>
            <w:r>
              <w:t>TN-04</w:t>
            </w:r>
          </w:p>
        </w:tc>
        <w:tc>
          <w:tcPr>
            <w:tcW w:type="dxa" w:w="2016"/>
          </w:tcPr>
          <w:p>
            <w:r>
              <w:t>Chennai → Pondicherry</w:t>
            </w:r>
          </w:p>
        </w:tc>
        <w:tc>
          <w:tcPr>
            <w:tcW w:type="dxa" w:w="2016"/>
          </w:tcPr>
          <w:p>
            <w:r>
              <w:t>160 km</w:t>
            </w:r>
          </w:p>
        </w:tc>
        <w:tc>
          <w:tcPr>
            <w:tcW w:type="dxa" w:w="2016"/>
          </w:tcPr>
          <w:p>
            <w:r>
              <w:t>Running</w:t>
            </w:r>
          </w:p>
        </w:tc>
      </w:tr>
      <w:tr>
        <w:tc>
          <w:tcPr>
            <w:tcW w:type="dxa" w:w="2016"/>
          </w:tcPr>
          <w:p>
            <w:r>
              <w:t>TR-103</w:t>
            </w:r>
          </w:p>
        </w:tc>
        <w:tc>
          <w:tcPr>
            <w:tcW w:type="dxa" w:w="2016"/>
          </w:tcPr>
          <w:p>
            <w:r>
              <w:t>TN-05</w:t>
            </w:r>
          </w:p>
        </w:tc>
        <w:tc>
          <w:tcPr>
            <w:tcW w:type="dxa" w:w="2016"/>
          </w:tcPr>
          <w:p>
            <w:r>
              <w:t>Chennai → Vellore</w:t>
            </w:r>
          </w:p>
        </w:tc>
        <w:tc>
          <w:tcPr>
            <w:tcW w:type="dxa" w:w="2016"/>
          </w:tcPr>
          <w:p>
            <w:r>
              <w:t>140 km</w:t>
            </w:r>
          </w:p>
        </w:tc>
        <w:tc>
          <w:tcPr>
            <w:tcW w:type="dxa" w:w="2016"/>
          </w:tcPr>
          <w:p>
            <w:r>
              <w:t>Scheduled</w:t>
            </w:r>
          </w:p>
        </w:tc>
      </w:tr>
    </w:tbl>
    <w:p/>
    <w:p>
      <w:pPr>
        <w:pStyle w:val="Heading1"/>
      </w:pPr>
      <w:r>
        <w:t>12. Sample Maintenance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Vehicle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520"/>
          </w:tcPr>
          <w:p>
            <w:r>
              <w:t>TN-03</w:t>
            </w:r>
          </w:p>
        </w:tc>
        <w:tc>
          <w:tcPr>
            <w:tcW w:type="dxa" w:w="2520"/>
          </w:tcPr>
          <w:p>
            <w:r>
              <w:t>Service Overdue</w:t>
            </w:r>
          </w:p>
        </w:tc>
        <w:tc>
          <w:tcPr>
            <w:tcW w:type="dxa" w:w="2520"/>
          </w:tcPr>
          <w:p>
            <w:r>
              <w:t>15 Aug 2026</w:t>
            </w:r>
          </w:p>
        </w:tc>
        <w:tc>
          <w:tcPr>
            <w:tcW w:type="dxa" w:w="2520"/>
          </w:tcPr>
          <w:p>
            <w:r>
              <w:t>High</w:t>
            </w:r>
          </w:p>
        </w:tc>
      </w:tr>
      <w:tr>
        <w:tc>
          <w:tcPr>
            <w:tcW w:type="dxa" w:w="2520"/>
          </w:tcPr>
          <w:p>
            <w:r>
              <w:t>TN-07</w:t>
            </w:r>
          </w:p>
        </w:tc>
        <w:tc>
          <w:tcPr>
            <w:tcW w:type="dxa" w:w="2520"/>
          </w:tcPr>
          <w:p>
            <w:r>
              <w:t>Service Due Soon</w:t>
            </w:r>
          </w:p>
        </w:tc>
        <w:tc>
          <w:tcPr>
            <w:tcW w:type="dxa" w:w="2520"/>
          </w:tcPr>
          <w:p>
            <w:r>
              <w:t>18 Aug 2026</w:t>
            </w:r>
          </w:p>
        </w:tc>
        <w:tc>
          <w:tcPr>
            <w:tcW w:type="dxa" w:w="2520"/>
          </w:tcPr>
          <w:p>
            <w:r>
              <w:t>Medium</w:t>
            </w:r>
          </w:p>
        </w:tc>
      </w:tr>
      <w:tr>
        <w:tc>
          <w:tcPr>
            <w:tcW w:type="dxa" w:w="2520"/>
          </w:tcPr>
          <w:p>
            <w:r>
              <w:t>TN-12</w:t>
            </w:r>
          </w:p>
        </w:tc>
        <w:tc>
          <w:tcPr>
            <w:tcW w:type="dxa" w:w="2520"/>
          </w:tcPr>
          <w:p>
            <w:r>
              <w:t>Maintenance Good</w:t>
            </w:r>
          </w:p>
        </w:tc>
        <w:tc>
          <w:tcPr>
            <w:tcW w:type="dxa" w:w="2520"/>
          </w:tcPr>
          <w:p>
            <w:r>
              <w:t>25 Aug 2026</w:t>
            </w:r>
          </w:p>
        </w:tc>
        <w:tc>
          <w:tcPr>
            <w:tcW w:type="dxa" w:w="2520"/>
          </w:tcPr>
          <w:p>
            <w:r>
              <w:t>Low</w:t>
            </w:r>
          </w:p>
        </w:tc>
      </w:tr>
    </w:tbl>
    <w:p/>
    <w:p>
      <w:pPr>
        <w:pStyle w:val="Heading1"/>
      </w:pPr>
      <w:r>
        <w:t>13. System Workflow</w:t>
      </w:r>
    </w:p>
    <w:p>
      <w:r>
        <w:t>Login → Dashboard → Select Module → View Data → Analyze Information → Take Suitable Action</w:t>
      </w:r>
    </w:p>
    <w:p>
      <w:pPr>
        <w:pStyle w:val="Heading2"/>
      </w:pPr>
      <w:r>
        <w:t>Example 1 – Fuel</w:t>
      </w:r>
    </w:p>
    <w:p>
      <w:r>
        <w:t>Fuel Data → Fuel Monitoring → Analytics → Identify High Usage → Manager Action</w:t>
      </w:r>
    </w:p>
    <w:p>
      <w:pPr>
        <w:pStyle w:val="Heading2"/>
      </w:pPr>
      <w:r>
        <w:t>Example 2 – Maintenance</w:t>
      </w:r>
    </w:p>
    <w:p>
      <w:r>
        <w:t>Maintenance Data → Identify Service Due → Manager Checks Vehicle → Schedule Maintenance</w:t>
      </w:r>
    </w:p>
    <w:p>
      <w:pPr>
        <w:pStyle w:val="Heading2"/>
      </w:pPr>
      <w:r>
        <w:t>Example 3 – Vehicle</w:t>
      </w:r>
    </w:p>
    <w:p>
      <w:r>
        <w:t>Vehicle Status → Identify Idle/Active Vehicle → Check Details → Manager Action</w:t>
      </w:r>
    </w:p>
    <w:p>
      <w:pPr>
        <w:pStyle w:val="Heading1"/>
      </w:pPr>
      <w:r>
        <w:t>14. Functional Requirements</w:t>
      </w:r>
    </w:p>
    <w:p>
      <w:pPr>
        <w:pStyle w:val="ListBullet"/>
      </w:pPr>
      <w:r>
        <w:t>User Login</w:t>
      </w:r>
    </w:p>
    <w:p>
      <w:pPr>
        <w:pStyle w:val="ListBullet"/>
      </w:pPr>
      <w:r>
        <w:t>Dashboard Navigation</w:t>
      </w:r>
    </w:p>
    <w:p>
      <w:pPr>
        <w:pStyle w:val="ListBullet"/>
      </w:pPr>
      <w:r>
        <w:t>Vehicle Monitoring</w:t>
      </w:r>
    </w:p>
    <w:p>
      <w:pPr>
        <w:pStyle w:val="ListBullet"/>
      </w:pPr>
      <w:r>
        <w:t>Trip Monitoring</w:t>
      </w:r>
    </w:p>
    <w:p>
      <w:pPr>
        <w:pStyle w:val="ListBullet"/>
      </w:pPr>
      <w:r>
        <w:t>Fuel Monitoring</w:t>
      </w:r>
    </w:p>
    <w:p>
      <w:pPr>
        <w:pStyle w:val="ListBullet"/>
      </w:pPr>
      <w:r>
        <w:t>Maintenance Monitoring</w:t>
      </w:r>
    </w:p>
    <w:p>
      <w:pPr>
        <w:pStyle w:val="ListBullet"/>
      </w:pPr>
      <w:r>
        <w:t>Live Vehicle Tracking</w:t>
      </w:r>
    </w:p>
    <w:p>
      <w:pPr>
        <w:pStyle w:val="ListBullet"/>
      </w:pPr>
      <w:r>
        <w:t>Data Analytics</w:t>
      </w:r>
    </w:p>
    <w:p>
      <w:pPr>
        <w:pStyle w:val="ListBullet"/>
      </w:pPr>
      <w:r>
        <w:t>Predictions</w:t>
      </w:r>
    </w:p>
    <w:p>
      <w:pPr>
        <w:pStyle w:val="ListBullet"/>
      </w:pPr>
      <w:r>
        <w:t>Reports</w:t>
      </w:r>
    </w:p>
    <w:p>
      <w:pPr>
        <w:pStyle w:val="Heading1"/>
      </w:pPr>
      <w:r>
        <w:t>15. Non-Functional Requirements</w:t>
      </w:r>
    </w:p>
    <w:p>
      <w:pPr>
        <w:pStyle w:val="ListBullet"/>
      </w:pPr>
      <w:r>
        <w:t>Good Performance</w:t>
      </w:r>
    </w:p>
    <w:p>
      <w:pPr>
        <w:pStyle w:val="ListBullet"/>
      </w:pPr>
      <w:r>
        <w:t>Easy Usability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Security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Responsive Interface</w:t>
      </w:r>
    </w:p>
    <w:p>
      <w:pPr>
        <w:pStyle w:val="Heading1"/>
      </w:pPr>
      <w:r>
        <w:t>16. User Interface</w:t>
      </w:r>
    </w:p>
    <w:p>
      <w:r>
        <w:t>The dashboard contains:</w:t>
      </w:r>
    </w:p>
    <w:p>
      <w:pPr>
        <w:pStyle w:val="ListBullet"/>
      </w:pPr>
      <w:r>
        <w:t>Login Screen</w:t>
      </w:r>
    </w:p>
    <w:p>
      <w:pPr>
        <w:pStyle w:val="ListBullet"/>
      </w:pPr>
      <w:r>
        <w:t>Sidebar Navigation</w:t>
      </w:r>
    </w:p>
    <w:p>
      <w:pPr>
        <w:pStyle w:val="ListBullet"/>
      </w:pPr>
      <w:r>
        <w:t>Dashboard Cards</w:t>
      </w:r>
    </w:p>
    <w:p>
      <w:pPr>
        <w:pStyle w:val="ListBullet"/>
      </w:pPr>
      <w:r>
        <w:t>Vehicle Tables</w:t>
      </w:r>
    </w:p>
    <w:p>
      <w:pPr>
        <w:pStyle w:val="ListBullet"/>
      </w:pPr>
      <w:r>
        <w:t>Trip Tables</w:t>
      </w:r>
    </w:p>
    <w:p>
      <w:pPr>
        <w:pStyle w:val="ListBullet"/>
      </w:pPr>
      <w:r>
        <w:t>Maintenance Tables</w:t>
      </w:r>
    </w:p>
    <w:p>
      <w:pPr>
        <w:pStyle w:val="ListBullet"/>
      </w:pPr>
      <w:r>
        <w:t>Fuel Information</w:t>
      </w:r>
    </w:p>
    <w:p>
      <w:pPr>
        <w:pStyle w:val="ListBullet"/>
      </w:pPr>
      <w:r>
        <w:t>Charts</w:t>
      </w:r>
    </w:p>
    <w:p>
      <w:pPr>
        <w:pStyle w:val="ListBullet"/>
      </w:pPr>
      <w:r>
        <w:t>Map</w:t>
      </w:r>
    </w:p>
    <w:p>
      <w:pPr>
        <w:pStyle w:val="ListBullet"/>
      </w:pPr>
      <w:r>
        <w:t>Reports</w:t>
      </w:r>
    </w:p>
    <w:p>
      <w:pPr>
        <w:pStyle w:val="ListBullet"/>
      </w:pPr>
      <w:r>
        <w:t>Prediction Section</w:t>
      </w:r>
    </w:p>
    <w:p>
      <w:r>
        <w:t>The interface is designed to make important fleet information easy to understand.</w:t>
      </w:r>
    </w:p>
    <w:p>
      <w:pPr>
        <w:pStyle w:val="Heading1"/>
      </w:pPr>
      <w:r>
        <w:t>17. Manager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Manager Activity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Dashboard Support</w:t>
            </w:r>
          </w:p>
        </w:tc>
      </w:tr>
      <w:tr>
        <w:tc>
          <w:tcPr>
            <w:tcW w:type="dxa" w:w="5040"/>
          </w:tcPr>
          <w:p>
            <w:r>
              <w:t>Check vehicles</w:t>
            </w:r>
          </w:p>
        </w:tc>
        <w:tc>
          <w:tcPr>
            <w:tcW w:type="dxa" w:w="5040"/>
          </w:tcPr>
          <w:p>
            <w:r>
              <w:t>Vehicle Management</w:t>
            </w:r>
          </w:p>
        </w:tc>
      </w:tr>
      <w:tr>
        <w:tc>
          <w:tcPr>
            <w:tcW w:type="dxa" w:w="5040"/>
          </w:tcPr>
          <w:p>
            <w:r>
              <w:t>Check idle vehicles</w:t>
            </w:r>
          </w:p>
        </w:tc>
        <w:tc>
          <w:tcPr>
            <w:tcW w:type="dxa" w:w="5040"/>
          </w:tcPr>
          <w:p>
            <w:r>
              <w:t>Idle Vehicles</w:t>
            </w:r>
          </w:p>
        </w:tc>
      </w:tr>
      <w:tr>
        <w:tc>
          <w:tcPr>
            <w:tcW w:type="dxa" w:w="5040"/>
          </w:tcPr>
          <w:p>
            <w:r>
              <w:t>Monitor trips</w:t>
            </w:r>
          </w:p>
        </w:tc>
        <w:tc>
          <w:tcPr>
            <w:tcW w:type="dxa" w:w="5040"/>
          </w:tcPr>
          <w:p>
            <w:r>
              <w:t>Trip Management</w:t>
            </w:r>
          </w:p>
        </w:tc>
      </w:tr>
      <w:tr>
        <w:tc>
          <w:tcPr>
            <w:tcW w:type="dxa" w:w="5040"/>
          </w:tcPr>
          <w:p>
            <w:r>
              <w:t>Check fuel usage</w:t>
            </w:r>
          </w:p>
        </w:tc>
        <w:tc>
          <w:tcPr>
            <w:tcW w:type="dxa" w:w="5040"/>
          </w:tcPr>
          <w:p>
            <w:r>
              <w:t>Fuel Management</w:t>
            </w:r>
          </w:p>
        </w:tc>
      </w:tr>
      <w:tr>
        <w:tc>
          <w:tcPr>
            <w:tcW w:type="dxa" w:w="5040"/>
          </w:tcPr>
          <w:p>
            <w:r>
              <w:t>Check service status</w:t>
            </w:r>
          </w:p>
        </w:tc>
        <w:tc>
          <w:tcPr>
            <w:tcW w:type="dxa" w:w="5040"/>
          </w:tcPr>
          <w:p>
            <w:r>
              <w:t>Maintenance</w:t>
            </w:r>
          </w:p>
        </w:tc>
      </w:tr>
      <w:tr>
        <w:tc>
          <w:tcPr>
            <w:tcW w:type="dxa" w:w="5040"/>
          </w:tcPr>
          <w:p>
            <w:r>
              <w:t>Monitor locations</w:t>
            </w:r>
          </w:p>
        </w:tc>
        <w:tc>
          <w:tcPr>
            <w:tcW w:type="dxa" w:w="5040"/>
          </w:tcPr>
          <w:p>
            <w:r>
              <w:t>Live Tracking</w:t>
            </w:r>
          </w:p>
        </w:tc>
      </w:tr>
      <w:tr>
        <w:tc>
          <w:tcPr>
            <w:tcW w:type="dxa" w:w="5040"/>
          </w:tcPr>
          <w:p>
            <w:r>
              <w:t>Analyze performance</w:t>
            </w:r>
          </w:p>
        </w:tc>
        <w:tc>
          <w:tcPr>
            <w:tcW w:type="dxa" w:w="5040"/>
          </w:tcPr>
          <w:p>
            <w:r>
              <w:t>Analytics</w:t>
            </w:r>
          </w:p>
        </w:tc>
      </w:tr>
      <w:tr>
        <w:tc>
          <w:tcPr>
            <w:tcW w:type="dxa" w:w="5040"/>
          </w:tcPr>
          <w:p>
            <w:r>
              <w:t>Check future maintenance</w:t>
            </w:r>
          </w:p>
        </w:tc>
        <w:tc>
          <w:tcPr>
            <w:tcW w:type="dxa" w:w="5040"/>
          </w:tcPr>
          <w:p>
            <w:r>
              <w:t>Predictions</w:t>
            </w:r>
          </w:p>
        </w:tc>
      </w:tr>
      <w:tr>
        <w:tc>
          <w:tcPr>
            <w:tcW w:type="dxa" w:w="5040"/>
          </w:tcPr>
          <w:p>
            <w:r>
              <w:t>Review information</w:t>
            </w:r>
          </w:p>
        </w:tc>
        <w:tc>
          <w:tcPr>
            <w:tcW w:type="dxa" w:w="5040"/>
          </w:tcPr>
          <w:p>
            <w:r>
              <w:t>Reports</w:t>
            </w:r>
          </w:p>
        </w:tc>
      </w:tr>
    </w:tbl>
    <w:p/>
    <w:p>
      <w:pPr>
        <w:pStyle w:val="Heading1"/>
      </w:pPr>
      <w:r>
        <w:t>18. Future Enhancements</w:t>
      </w:r>
    </w:p>
    <w:p>
      <w:pPr>
        <w:pStyle w:val="ListBullet"/>
      </w:pPr>
      <w:r>
        <w:t>Real-time GPS Tracking</w:t>
      </w:r>
    </w:p>
    <w:p>
      <w:pPr>
        <w:pStyle w:val="ListBullet"/>
      </w:pPr>
      <w:r>
        <w:t>IoT Vehicle Sensors</w:t>
      </w:r>
    </w:p>
    <w:p>
      <w:pPr>
        <w:pStyle w:val="ListBullet"/>
      </w:pPr>
      <w:r>
        <w:t>Real Vehicle Data</w:t>
      </w:r>
    </w:p>
    <w:p>
      <w:pPr>
        <w:pStyle w:val="ListBullet"/>
      </w:pPr>
      <w:r>
        <w:t>Driver Management</w:t>
      </w:r>
    </w:p>
    <w:p>
      <w:pPr>
        <w:pStyle w:val="ListBullet"/>
      </w:pPr>
      <w:r>
        <w:t>Advanced User Authentication</w:t>
      </w:r>
    </w:p>
    <w:p>
      <w:pPr>
        <w:pStyle w:val="ListBullet"/>
      </w:pPr>
      <w:r>
        <w:t>Real-time Notifications</w:t>
      </w:r>
    </w:p>
    <w:p>
      <w:pPr>
        <w:pStyle w:val="ListBullet"/>
      </w:pPr>
      <w:r>
        <w:t>Machine Learning-based Predictive Maintenance</w:t>
      </w:r>
    </w:p>
    <w:p>
      <w:pPr>
        <w:pStyle w:val="ListBullet"/>
      </w:pPr>
      <w:r>
        <w:t>Automatic Fuel Anomaly Detection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Automated PDF Reports</w:t>
      </w:r>
    </w:p>
    <w:p>
      <w:pPr>
        <w:pStyle w:val="ListBullet"/>
      </w:pPr>
      <w:r>
        <w:t>Cloud Database</w:t>
      </w:r>
    </w:p>
    <w:p>
      <w:pPr>
        <w:pStyle w:val="ListBullet"/>
      </w:pPr>
      <w:r>
        <w:t>Real-time WebSocket Communication</w:t>
      </w:r>
    </w:p>
    <w:p>
      <w:pPr>
        <w:pStyle w:val="Heading1"/>
      </w:pPr>
      <w:r>
        <w:t>19.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Login</w:t>
            </w:r>
          </w:p>
        </w:tc>
        <w:tc>
          <w:tcPr>
            <w:tcW w:type="dxa" w:w="3360"/>
          </w:tcPr>
          <w:p>
            <w:r>
              <w:t>Valid user enters dashboard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Dashboard Navigation</w:t>
            </w:r>
          </w:p>
        </w:tc>
        <w:tc>
          <w:tcPr>
            <w:tcW w:type="dxa" w:w="3360"/>
          </w:tcPr>
          <w:p>
            <w:r>
              <w:t>Required page opens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Vehicle Page</w:t>
            </w:r>
          </w:p>
        </w:tc>
        <w:tc>
          <w:tcPr>
            <w:tcW w:type="dxa" w:w="3360"/>
          </w:tcPr>
          <w:p>
            <w:r>
              <w:t>Vehicle details displayed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Idle Vehicles</w:t>
            </w:r>
          </w:p>
        </w:tc>
        <w:tc>
          <w:tcPr>
            <w:tcW w:type="dxa" w:w="3360"/>
          </w:tcPr>
          <w:p>
            <w:r>
              <w:t>Idle vehicles displayed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Maintenance</w:t>
            </w:r>
          </w:p>
        </w:tc>
        <w:tc>
          <w:tcPr>
            <w:tcW w:type="dxa" w:w="3360"/>
          </w:tcPr>
          <w:p>
            <w:r>
              <w:t>Maintenance information displayed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Fuel Management</w:t>
            </w:r>
          </w:p>
        </w:tc>
        <w:tc>
          <w:tcPr>
            <w:tcW w:type="dxa" w:w="3360"/>
          </w:tcPr>
          <w:p>
            <w:r>
              <w:t>Fuel information displayed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Live Tracking</w:t>
            </w:r>
          </w:p>
        </w:tc>
        <w:tc>
          <w:tcPr>
            <w:tcW w:type="dxa" w:w="3360"/>
          </w:tcPr>
          <w:p>
            <w:r>
              <w:t>Vehicles displayed on map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Analytics</w:t>
            </w:r>
          </w:p>
        </w:tc>
        <w:tc>
          <w:tcPr>
            <w:tcW w:type="dxa" w:w="3360"/>
          </w:tcPr>
          <w:p>
            <w:r>
              <w:t>Charts displayed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  <w:tr>
        <w:tc>
          <w:tcPr>
            <w:tcW w:type="dxa" w:w="3360"/>
          </w:tcPr>
          <w:p>
            <w:r>
              <w:t>Reports</w:t>
            </w:r>
          </w:p>
        </w:tc>
        <w:tc>
          <w:tcPr>
            <w:tcW w:type="dxa" w:w="3360"/>
          </w:tcPr>
          <w:p>
            <w:r>
              <w:t>Report information displayed</w:t>
            </w:r>
          </w:p>
        </w:tc>
        <w:tc>
          <w:tcPr>
            <w:tcW w:type="dxa" w:w="3360"/>
          </w:tcPr>
          <w:p>
            <w:r>
              <w:t>Passed</w:t>
            </w:r>
          </w:p>
        </w:tc>
      </w:tr>
    </w:tbl>
    <w:p/>
    <w:p>
      <w:pPr>
        <w:pStyle w:val="Heading1"/>
      </w:pPr>
      <w:r>
        <w:t>20. Conclusion</w:t>
      </w:r>
    </w:p>
    <w:p>
      <w:r>
        <w:t>The Advanced Fleet Management Dashboard provides a centralized solution for monitoring and managing fleet operations.</w:t>
      </w:r>
    </w:p>
    <w:p>
      <w:r>
        <w:t>It combines vehicle management, trip monitoring, fuel management, maintenance, live tracking, analytics, predictions, and reports in one system.</w:t>
      </w:r>
    </w:p>
    <w:p>
      <w:r>
        <w:t>The project demonstrates how modern web technologies can be used to solve real-world fleet management problems.</w:t>
      </w:r>
    </w:p>
    <w:p>
      <w:r>
        <w:t>It also provides a foundation for developing a complete smart fleet management system in the future.</w:t>
      </w:r>
    </w:p>
    <w:p>
      <w:pPr>
        <w:pStyle w:val="Heading1"/>
      </w:pPr>
      <w:r>
        <w:t>21. References</w:t>
      </w:r>
    </w:p>
    <w:p>
      <w:pPr>
        <w:pStyle w:val="ListBullet"/>
      </w:pPr>
      <w:r>
        <w:t>React.js Documentation</w:t>
      </w:r>
    </w:p>
    <w:p>
      <w:pPr>
        <w:pStyle w:val="ListBullet"/>
      </w:pPr>
      <w:r>
        <w:t>Node.js Documentation</w:t>
      </w:r>
    </w:p>
    <w:p>
      <w:pPr>
        <w:pStyle w:val="ListBullet"/>
      </w:pPr>
      <w:r>
        <w:t>Express.js Documentation</w:t>
      </w:r>
    </w:p>
    <w:p>
      <w:pPr>
        <w:pStyle w:val="ListBullet"/>
      </w:pPr>
      <w:r>
        <w:t>Leaflet Documentation</w:t>
      </w:r>
    </w:p>
    <w:p>
      <w:pPr>
        <w:pStyle w:val="ListBullet"/>
      </w:pPr>
      <w:r>
        <w:t>MongoDB Documentation</w:t>
      </w:r>
    </w:p>
    <w:p>
      <w:pPr>
        <w:pStyle w:val="ListBullet"/>
      </w:pPr>
      <w:r>
        <w:t>GitHub Documentation</w:t>
      </w:r>
    </w:p>
    <w:p>
      <w:pPr>
        <w:pStyle w:val="ListBullet"/>
      </w:pPr>
      <w:r>
        <w:t>PostgreSQL Documentation</w:t>
      </w:r>
    </w:p>
    <w:p>
      <w:pPr>
        <w:pStyle w:val="Heading1"/>
      </w:pPr>
      <w:r>
        <w:t>Student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G. Kanimozhi</w:t>
            </w:r>
          </w:p>
        </w:tc>
      </w:tr>
      <w:tr>
        <w:tc>
          <w:tcPr>
            <w:tcW w:type="dxa" w:w="5040"/>
          </w:tcPr>
          <w:p>
            <w:r>
              <w:t>Roll Number</w:t>
            </w:r>
          </w:p>
        </w:tc>
        <w:tc>
          <w:tcPr>
            <w:tcW w:type="dxa" w:w="5040"/>
          </w:tcPr>
          <w:p>
            <w:r>
              <w:t>E25CA147</w:t>
            </w:r>
          </w:p>
        </w:tc>
      </w:tr>
      <w:tr>
        <w:tc>
          <w:tcPr>
            <w:tcW w:type="dxa" w:w="5040"/>
          </w:tcPr>
          <w:p>
            <w:r>
              <w:t>Department</w:t>
            </w:r>
          </w:p>
        </w:tc>
        <w:tc>
          <w:tcPr>
            <w:tcW w:type="dxa" w:w="5040"/>
          </w:tcPr>
          <w:p>
            <w:r>
              <w:t>BCA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A</w:t>
            </w:r>
          </w:p>
        </w:tc>
      </w:tr>
      <w:tr>
        <w:tc>
          <w:tcPr>
            <w:tcW w:type="dxa" w:w="5040"/>
          </w:tcPr>
          <w:p>
            <w:r>
              <w:t>Year</w:t>
            </w:r>
          </w:p>
        </w:tc>
        <w:tc>
          <w:tcPr>
            <w:tcW w:type="dxa" w:w="5040"/>
          </w:tcPr>
          <w:p>
            <w:r>
              <w:t>Second Year</w:t>
            </w:r>
          </w:p>
        </w:tc>
      </w:tr>
      <w:tr>
        <w:tc>
          <w:tcPr>
            <w:tcW w:type="dxa" w:w="5040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SDNB Vaishnav College for Women, Chennai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Advanced Fleet Management Dashboard</w:t>
            </w:r>
          </w:p>
        </w:tc>
      </w:tr>
      <w:tr>
        <w:tc>
          <w:tcPr>
            <w:tcW w:type="dxa" w:w="5040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L&amp;T Hackathon Project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Advanced Fleet Management Dashboard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